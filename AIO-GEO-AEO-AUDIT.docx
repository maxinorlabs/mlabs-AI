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B3D"/>
          <w:sz w:val="64"/>
        </w:rPr>
        <w:t>Maxinor</w:t>
      </w:r>
    </w:p>
    <w:p>
      <w:pPr>
        <w:jc w:val="center"/>
      </w:pPr>
      <w:r>
        <w:rPr>
          <w:color w:val="F36F21"/>
          <w:sz w:val="36"/>
        </w:rPr>
        <w:t>AIO / GEO / AEO Audit &amp; Action Plan</w:t>
      </w:r>
    </w:p>
    <w:p/>
    <w:p>
      <w:pPr>
        <w:jc w:val="center"/>
      </w:pPr>
      <w:r>
        <w:rPr>
          <w:color w:val="646464"/>
          <w:sz w:val="22"/>
        </w:rPr>
        <w:t>June 2026  |  mlabs.co.in  |  Confidential</w:t>
      </w:r>
    </w:p>
    <w:p>
      <w:r>
        <w:br w:type="page"/>
      </w:r>
    </w:p>
    <w:p>
      <w:pPr>
        <w:pStyle w:val="Heading1"/>
      </w:pPr>
      <w:r>
        <w:rPr>
          <w:color w:val="0A1B3D"/>
        </w:rPr>
        <w:t>Maxinor — AIO / GEO / AEO Full Audit &amp; Action Plan</w:t>
      </w:r>
    </w:p>
    <w:p>
      <w:pPr>
        <w:spacing w:after="80"/>
      </w:pPr>
      <w:r>
        <w:rPr>
          <w:b/>
          <w:sz w:val="21"/>
        </w:rPr>
        <w:t>Audit Date:</w:t>
      </w:r>
      <w:r>
        <w:rPr>
          <w:sz w:val="21"/>
        </w:rPr>
        <w:t xml:space="preserve"> June 2026</w:t>
      </w:r>
    </w:p>
    <w:p>
      <w:pPr>
        <w:spacing w:after="80"/>
      </w:pPr>
      <w:r>
        <w:rPr>
          <w:b/>
          <w:sz w:val="21"/>
        </w:rPr>
        <w:t>Site:</w:t>
      </w:r>
      <w:r>
        <w:rPr>
          <w:sz w:val="21"/>
        </w:rPr>
        <w:t xml:space="preserve"> https://www.mlabs.co.in/home</w:t>
      </w:r>
    </w:p>
    <w:p>
      <w:pPr>
        <w:spacing w:after="80"/>
      </w:pPr>
      <w:r>
        <w:rPr>
          <w:b/>
          <w:sz w:val="21"/>
        </w:rPr>
        <w:t>Framework:</w:t>
      </w:r>
      <w:r>
        <w:rPr>
          <w:sz w:val="21"/>
        </w:rPr>
        <w:t xml:space="preserve"> Next.js 15, App Router, Cloudflare Workers via Webflow Cloud</w:t>
      </w:r>
    </w:p>
    <w:p>
      <w:pPr>
        <w:spacing w:before="80" w:after="80"/>
      </w:pPr>
    </w:p>
    <w:p>
      <w:pPr>
        <w:pStyle w:val="Heading2"/>
      </w:pPr>
      <w:r>
        <w:rPr>
          <w:color w:val="F36F21"/>
        </w:rPr>
        <w:t>What These Terms Mean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36F21" w:color="FFFFFF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533"/>
            <w:shd w:fill="F36F21" w:color="FFFFFF"/>
          </w:tcPr>
          <w:p>
            <w:r>
              <w:rPr>
                <w:b/>
                <w:color w:val="FFFFFF"/>
                <w:sz w:val="20"/>
              </w:rPr>
              <w:t>What It Optimizes For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**AEO** (Answer Engine Optimization)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Getting cited as a direct answer in Google AI Overviews, featured snippets, People Also Ask, voice search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**GEO** (Generative Engine Optimization)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Getting cited inside ChatGPT, Perplexity, Claude, Gemini responses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**AIO** (AI Optimization)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Umbrella term — making your entire site technically readable, authoritative, and citable by all AI systems</w:t>
            </w:r>
          </w:p>
        </w:tc>
      </w:tr>
    </w:tbl>
    <w:p/>
    <w:p>
      <w:pPr>
        <w:spacing w:after="80"/>
      </w:pPr>
      <w:r>
        <w:rPr>
          <w:sz w:val="21"/>
        </w:rPr>
        <w:t>By early 2026, only 38% of AI Overview citations came from top-10 organic results. Ranking alone is no longer enough. Structure, authority, and entity clarity now determine AI citation independently of SERP position.</w:t>
      </w:r>
    </w:p>
    <w:p>
      <w:pPr>
        <w:spacing w:before="80" w:after="80"/>
      </w:pPr>
    </w:p>
    <w:p>
      <w:pPr>
        <w:pStyle w:val="Heading2"/>
      </w:pPr>
      <w:r>
        <w:rPr>
          <w:color w:val="F36F21"/>
        </w:rPr>
        <w:t>SECTION 1: WHAT EXISTS — CURRENT STATE</w:t>
      </w:r>
    </w:p>
    <w:p>
      <w:pPr>
        <w:pStyle w:val="Heading3"/>
      </w:pPr>
      <w:r>
        <w:rPr>
          <w:color w:val="0A1B3D"/>
        </w:rPr>
        <w:t>Passing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HTTPS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Sitewide, no mixed content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`llms.txt`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At `/public/llms.txt` — good structure, has team, services, blog links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Blog `BlogPosting` schema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On `app/blog/[slug]/page.tsx` — includes headline, author, datePublished, dateModified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Blog canonical tags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Implemented per post via `alternates.canonical`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OG / Twitter cards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Sitewide in root layout + per blog post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Blog FAQ sections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PARTIAL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Present in newer blogs (12, 13) — missing or thin in older posts (1-9)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`robots.txt`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 (LIVE)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Live at `/home/robots.txt` — but has gaps (see Section 2)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Sitemap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Two sitemaps — pages (0.xml) and blogs (1.xml) — but blogs not deploying (separate issue)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Internal linking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PARTIAL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Blogs link to each other — but no breadcrumbs on blog posts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Author bylines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On every blog post via frontmatter `author` field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`datePublished` + `dateModified`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In blog schema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Mobile-friendly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Fully responsive design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Next.js static generation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`force-static` on blog pages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Keywords in metadata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Per-page keywords in frontmatter</w:t>
            </w:r>
          </w:p>
        </w:tc>
      </w:tr>
    </w:tbl>
    <w:p/>
    <w:p>
      <w:pPr>
        <w:spacing w:before="80" w:after="80"/>
      </w:pPr>
    </w:p>
    <w:p>
      <w:pPr>
        <w:pStyle w:val="Heading2"/>
      </w:pPr>
      <w:r>
        <w:rPr>
          <w:color w:val="F36F21"/>
        </w:rPr>
        <w:t>SECTION 2: WHAT IS MISSING — CRITICAL GAPS</w:t>
      </w:r>
    </w:p>
    <w:p>
      <w:pPr>
        <w:pStyle w:val="Heading3"/>
      </w:pPr>
      <w:r>
        <w:rPr>
          <w:color w:val="0A1B3D"/>
        </w:rPr>
        <w:t>2.1 robots.txt — AI Crawlers NOT Declared</w:t>
      </w:r>
    </w:p>
    <w:p>
      <w:pPr>
        <w:spacing w:after="80"/>
      </w:pPr>
      <w:r>
        <w:rPr>
          <w:b/>
          <w:sz w:val="21"/>
        </w:rPr>
        <w:t>Current state (live):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*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Disallow: /api/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Sitemap: https://www.mlabs.co.in/home/sitemap.xml</w:t>
      </w:r>
    </w:p>
    <w:p>
      <w:pPr>
        <w:spacing w:after="80"/>
      </w:pPr>
      <w:r>
        <w:rPr>
          <w:b/>
          <w:sz w:val="21"/>
        </w:rPr>
        <w:t>Problems:</w:t>
      </w:r>
    </w:p>
    <w:p>
      <w:pPr>
        <w:pStyle w:val="ListBullet"/>
      </w:pPr>
      <w:r>
        <w:rPr>
          <w:sz w:val="20"/>
        </w:rPr>
        <w:t>No explicit declarations for any AI crawler — GPTBot, ClaudeBot, PerplexityBot are not mentioned</w:t>
      </w:r>
    </w:p>
    <w:p>
      <w:pPr>
        <w:pStyle w:val="ListBullet"/>
      </w:pPr>
      <w:r>
        <w:rPr>
          <w:sz w:val="20"/>
        </w:rPr>
        <w:t>The sitemap URL points to `/home/sitemap.xml` which returns a 404 — it should be `/home/sitemap/0.xml`</w:t>
      </w:r>
    </w:p>
    <w:p>
      <w:pPr>
        <w:pStyle w:val="ListBullet"/>
      </w:pPr>
      <w:r>
        <w:rPr>
          <w:sz w:val="20"/>
        </w:rPr>
        <w:t>Sites that explicitly allow AI crawlers saw +186% AI-attributed traffic in 90 days vs. sites that don't declare</w:t>
      </w:r>
    </w:p>
    <w:p>
      <w:pPr>
        <w:spacing w:after="80"/>
      </w:pPr>
      <w:r>
        <w:rPr>
          <w:b/>
          <w:sz w:val="21"/>
        </w:rPr>
        <w:t>What needs to be added: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GPTBot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OAI-SearchBot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ChatGPT-User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ClaudeBot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Claude-SearchBot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Claude-User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PerplexityBot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Perplexity-User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Google-Extended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Meta-ExternalAgent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color w:val="282828"/>
          <w:sz w:val="18"/>
        </w:rPr>
        <w:t>User-agent: Applebot-Extended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Allow: /</w:t>
      </w:r>
    </w:p>
    <w:p>
      <w:pPr>
        <w:spacing w:after="80"/>
      </w:pPr>
      <w:r>
        <w:rPr>
          <w:b/>
          <w:sz w:val="21"/>
        </w:rPr>
        <w:t>Also fix:</w:t>
      </w:r>
      <w:r>
        <w:rPr>
          <w:sz w:val="21"/>
        </w:rPr>
        <w:t xml:space="preserve"> Sitemap URL in robots.txt should point to working sitemaps, not the broken `/sitemap.xml` path.</w:t>
      </w:r>
    </w:p>
    <w:p>
      <w:pPr>
        <w:spacing w:before="80" w:after="80"/>
      </w:pPr>
    </w:p>
    <w:p>
      <w:pPr>
        <w:pStyle w:val="Heading3"/>
      </w:pPr>
      <w:r>
        <w:rPr>
          <w:color w:val="0A1B3D"/>
        </w:rPr>
        <w:t>2.2 llms.txt — Exists But Has Issues</w:t>
      </w:r>
    </w:p>
    <w:p>
      <w:pPr>
        <w:spacing w:after="80"/>
      </w:pPr>
      <w:r>
        <w:rPr>
          <w:b/>
          <w:sz w:val="21"/>
        </w:rPr>
        <w:t>Current state:</w:t>
      </w:r>
      <w:r>
        <w:rPr>
          <w:sz w:val="21"/>
        </w:rPr>
        <w:t xml:space="preserve"> File exists at `/public/llms.txt`. This is good. But several issues:</w:t>
      </w:r>
    </w:p>
    <w:p>
      <w:pPr>
        <w:spacing w:after="80"/>
      </w:pPr>
      <w:r>
        <w:rPr>
          <w:b/>
          <w:sz w:val="21"/>
        </w:rPr>
        <w:t>Problem 1 — Wrong URLs (no basePath)</w:t>
      </w:r>
    </w:p>
    <w:p>
      <w:pPr>
        <w:spacing w:after="80"/>
      </w:pPr>
      <w:r>
        <w:rPr>
          <w:sz w:val="21"/>
        </w:rPr>
        <w:t>All links use `https://mlabs.co.in/build` but the live site is at `https://www.mlabs.co.in/home/build`. LLMs following the links will hit 404s, destroying trust in the file.</w:t>
      </w:r>
    </w:p>
    <w:p>
      <w:pPr>
        <w:spacing w:after="80"/>
      </w:pPr>
      <w:r>
        <w:rPr>
          <w:b/>
          <w:sz w:val="21"/>
        </w:rPr>
        <w:t>Problem 2 — Em dashes in blockquote summary</w:t>
      </w:r>
    </w:p>
    <w:p>
      <w:pPr>
        <w:spacing w:after="80"/>
      </w:pPr>
      <w:r>
        <w:rPr>
          <w:sz w:val="21"/>
        </w:rPr>
        <w:t>Line: `&gt; ...through hands-on execution — not just capital.` Contains an em dash. These can cause parsing issues in some LLM parsers. Should use a hyphen or comma.</w:t>
      </w:r>
    </w:p>
    <w:p>
      <w:pPr>
        <w:spacing w:after="80"/>
      </w:pPr>
      <w:r>
        <w:rPr>
          <w:b/>
          <w:sz w:val="21"/>
        </w:rPr>
        <w:t>Problem 3 — Blog list is outdated</w:t>
      </w:r>
    </w:p>
    <w:p>
      <w:pPr>
        <w:spacing w:after="80"/>
      </w:pPr>
      <w:r>
        <w:rPr>
          <w:sz w:val="21"/>
        </w:rPr>
        <w:t>Only 11 blog posts listed. Site now has 38+ published posts. The llms.txt blog section should reflect current content, especially the new operator-focused posts which are the highest-value content for AI citation.</w:t>
      </w:r>
    </w:p>
    <w:p>
      <w:pPr>
        <w:spacing w:after="80"/>
      </w:pPr>
      <w:r>
        <w:rPr>
          <w:b/>
          <w:sz w:val="21"/>
        </w:rPr>
        <w:t>Problem 4 — No `llms-full.txt`</w:t>
      </w:r>
    </w:p>
    <w:p>
      <w:pPr>
        <w:spacing w:after="80"/>
      </w:pPr>
      <w:r>
        <w:rPr>
          <w:sz w:val="21"/>
        </w:rPr>
        <w:t>A companion `/llms-full.txt` with key page content embedded inline would significantly increase LLM comprehension of the site without requiring crawl. Particularly valuable for the homepage, about page, and services pages.</w:t>
      </w:r>
    </w:p>
    <w:p>
      <w:pPr>
        <w:spacing w:after="80"/>
      </w:pPr>
      <w:r>
        <w:rPr>
          <w:b/>
          <w:sz w:val="21"/>
        </w:rPr>
        <w:t>Problem 5 — Missing service detail</w:t>
      </w:r>
    </w:p>
    <w:p>
      <w:pPr>
        <w:spacing w:after="80"/>
      </w:pPr>
      <w:r>
        <w:rPr>
          <w:sz w:val="21"/>
        </w:rPr>
        <w:t>The GCC (Global Capability Centre) service at `/capability-centre` is not listed. Neither are the Domains pages (`/domains/bfsi`, `/domains/healthcare`, etc.).</w:t>
      </w:r>
    </w:p>
    <w:p>
      <w:pPr>
        <w:spacing w:before="80" w:after="80"/>
      </w:pPr>
    </w:p>
    <w:p>
      <w:pPr>
        <w:pStyle w:val="Heading3"/>
      </w:pPr>
      <w:r>
        <w:rPr>
          <w:color w:val="0A1B3D"/>
        </w:rPr>
        <w:t>2.3 Schema Markup — Major Gaps</w:t>
      </w:r>
    </w:p>
    <w:p>
      <w:pPr>
        <w:spacing w:after="80"/>
      </w:pPr>
      <w:r>
        <w:rPr>
          <w:b/>
          <w:sz w:val="21"/>
        </w:rPr>
        <w:t>What exists:</w:t>
      </w:r>
      <w:r>
        <w:rPr>
          <w:sz w:val="21"/>
        </w:rPr>
        <w:t xml:space="preserve"> `BlogPosting` schema on blog posts only. `Privacy` and `Terms` pages have minimal schema.</w:t>
      </w:r>
    </w:p>
    <w:p>
      <w:pPr>
        <w:spacing w:after="80"/>
      </w:pPr>
      <w:r>
        <w:rPr>
          <w:b/>
          <w:sz w:val="21"/>
        </w:rPr>
        <w:t>What is missing:</w:t>
      </w:r>
    </w:p>
    <w:p>
      <w:pPr>
        <w:pStyle w:val="Heading4"/>
      </w:pPr>
      <w:r>
        <w:rPr>
          <w:color w:val="0A1B3D"/>
        </w:rPr>
        <w:t>Organization Schema — Not on Homepage</w:t>
      </w:r>
    </w:p>
    <w:p>
      <w:pPr>
        <w:spacing w:after="80"/>
      </w:pPr>
      <w:r>
        <w:rPr>
          <w:sz w:val="21"/>
        </w:rPr>
        <w:t>The most critical schema for entity recognition. Every major AI engine uses `Organization` schema to identify and establish your brand in its knowledge graph. Without it, Maxinor cannot be reliably cited in brand-related queries.</w:t>
      </w:r>
    </w:p>
    <w:p>
      <w:pPr>
        <w:spacing w:after="80"/>
      </w:pPr>
      <w:r>
        <w:rPr>
          <w:b/>
          <w:sz w:val="21"/>
        </w:rPr>
        <w:t>Required on homepage: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{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"@context": "https://schema.org",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"@type": "Organization",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"name": "Maxinor",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"alternateName": "Maxinor Venture Studio",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"url": "https://www.mlabs.co.in",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"logo": "https://cdn.prod.website-files.com/...",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"description": "India's first operator-led AI venture studio. We build, scale, and back startups, SMEs, and corporates.",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"foundingDate": "2023",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"areaServed": "IN",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"sameAs": [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  "https://www.linkedin.com/company/maxinor",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  "https://twitter.com/maxinor"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],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"contactPoint": {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  "@type": "ContactPoint",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  "email": "contact@mlabs.co.in",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  "telephone": "+91-98119-96965",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  "contactType": "customer service"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}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}</w:t>
      </w:r>
    </w:p>
    <w:p>
      <w:pPr>
        <w:pStyle w:val="Heading4"/>
      </w:pPr>
      <w:r>
        <w:rPr>
          <w:color w:val="0A1B3D"/>
        </w:rPr>
        <w:t>WebSite Schema — Not Present</w:t>
      </w:r>
    </w:p>
    <w:p>
      <w:pPr>
        <w:spacing w:after="80"/>
      </w:pPr>
      <w:r>
        <w:rPr>
          <w:sz w:val="21"/>
        </w:rPr>
        <w:t>Enables Sitelinks Searchbox and helps AI systems understand your domain's scope.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{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"@context": "https://schema.org",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"@type": "WebSite",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"name": "Maxinor",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"url": "https://www.mlabs.co.in",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"description": "India's first operator-led AI venture studio"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}</w:t>
      </w:r>
    </w:p>
    <w:p>
      <w:pPr>
        <w:pStyle w:val="Heading4"/>
      </w:pPr>
      <w:r>
        <w:rPr>
          <w:color w:val="0A1B3D"/>
        </w:rPr>
        <w:t>FAQPage Schema — Missing on All Service Pages</w:t>
      </w:r>
    </w:p>
    <w:p>
      <w:pPr>
        <w:spacing w:after="80"/>
      </w:pPr>
      <w:r>
        <w:rPr>
          <w:sz w:val="21"/>
        </w:rPr>
        <w:t>`FAQPage` is the #1 schema type for AI citation. Despite Google restricting FAQ rich results in 2023, FAQPage is the primary signal for AI answer extraction in ChatGPT, Perplexity, and Google AI Overviews.</w:t>
      </w:r>
    </w:p>
    <w:p>
      <w:pPr>
        <w:spacing w:after="80"/>
      </w:pPr>
      <w:r>
        <w:rPr>
          <w:sz w:val="21"/>
        </w:rPr>
        <w:t>Every service page (`/build`, `/scale`, `/capability-centre`, `/startups`, `/sme`, `/corporate`) needs a visible FAQ section with `FAQPage` JSON-LD.</w:t>
      </w:r>
    </w:p>
    <w:p>
      <w:pPr>
        <w:pStyle w:val="Heading4"/>
      </w:pPr>
      <w:r>
        <w:rPr>
          <w:color w:val="0A1B3D"/>
        </w:rPr>
        <w:t>Person Schema for Authors — Not Present</w:t>
      </w:r>
    </w:p>
    <w:p>
      <w:pPr>
        <w:spacing w:after="80"/>
      </w:pPr>
      <w:r>
        <w:rPr>
          <w:sz w:val="21"/>
        </w:rPr>
        <w:t>Blog posts show author names but have no `Person` schema. This means AI engines cannot verify who wrote the content or establish author authority.</w:t>
      </w:r>
    </w:p>
    <w:p>
      <w:pPr>
        <w:spacing w:after="80"/>
      </w:pPr>
      <w:r>
        <w:rPr>
          <w:sz w:val="21"/>
        </w:rPr>
        <w:t>Required for each author (Samir Gupta, Amar Daing, etc.):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{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"@context": "https://schema.org",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"@type": "Person",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"name": "Samir Gupta",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"jobTitle": "Revenue, Growth &amp; Operations",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"worksFor": { "@type": "Organization", "name": "Maxinor" },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"knowsAbout": ["startup scaling", "venture building", "Indian startup ecosystem", "revenue operations"],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"sameAs": ["https://www.linkedin.com/in/samirgupta"]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}</w:t>
      </w:r>
    </w:p>
    <w:p>
      <w:pPr>
        <w:pStyle w:val="Heading4"/>
      </w:pPr>
      <w:r>
        <w:rPr>
          <w:color w:val="0A1B3D"/>
        </w:rPr>
        <w:t>BreadcrumbList Schema — Not Present</w:t>
      </w:r>
    </w:p>
    <w:p>
      <w:pPr>
        <w:spacing w:after="80"/>
      </w:pPr>
      <w:r>
        <w:rPr>
          <w:sz w:val="21"/>
        </w:rPr>
        <w:t>Missing on blog posts and all inner pages. Provides AI systems with page hierarchy context.</w:t>
      </w:r>
    </w:p>
    <w:p>
      <w:pPr>
        <w:spacing w:after="80"/>
      </w:pPr>
      <w:r>
        <w:rPr>
          <w:sz w:val="21"/>
        </w:rPr>
        <w:t>Example for a blog post: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{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"@type": "BreadcrumbList",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"itemListElement": [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  { "@type": "ListItem", "position": 1, "name": "Home", "item": "https://www.mlabs.co.in" },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  { "@type": "ListItem", "position": 2, "name": "Blog", "item": "https://www.mlabs.co.in/blog" },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  { "@type": "ListItem", "position": 3, "name": "Post Title" }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 xml:space="preserve">  ]</w:t>
      </w:r>
    </w:p>
    <w:p>
      <w:pPr>
        <w:ind w:left="567"/>
      </w:pPr>
      <w:r>
        <w:rPr>
          <w:rFonts w:ascii="Courier New" w:hAnsi="Courier New"/>
          <w:color w:val="282828"/>
          <w:sz w:val="18"/>
        </w:rPr>
        <w:t>}</w:t>
      </w:r>
    </w:p>
    <w:p>
      <w:pPr>
        <w:pStyle w:val="Heading4"/>
      </w:pPr>
      <w:r>
        <w:rPr>
          <w:color w:val="0A1B3D"/>
        </w:rPr>
        <w:t>Service Schema — Not Present</w:t>
      </w:r>
    </w:p>
    <w:p>
      <w:pPr>
        <w:spacing w:after="80"/>
      </w:pPr>
      <w:r>
        <w:rPr>
          <w:sz w:val="21"/>
        </w:rPr>
        <w:t>Service pages (`/build`, `/scale`) should have `Service` schema to help AI engines understand what Maxinor offers and for whom.</w:t>
      </w:r>
    </w:p>
    <w:p>
      <w:pPr>
        <w:spacing w:before="80" w:after="80"/>
      </w:pPr>
    </w:p>
    <w:p>
      <w:pPr>
        <w:pStyle w:val="Heading3"/>
      </w:pPr>
      <w:r>
        <w:rPr>
          <w:color w:val="0A1B3D"/>
        </w:rPr>
        <w:t>2.4 E-E-A-T Signals —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Named authors on blogs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Partial — some posts use "Maxinor Team" instead of a named author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Author bio pages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MISSING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`/team` has profiles but they're not linked from blog posts as author pages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Credentials listed in bio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MISSING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Blog posts don't link to author profiles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Original research / data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PARTIAL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Some posts cite external data — no original Maxinor-published research or surveys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Expert quotes in articles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MISSING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 attributed expert quotes in any blog post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Wikipedia / Wikidata entry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UNKNOWN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verified — likely absent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Google Business Profile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UNKNOWN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verified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Physical address on site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MISSING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 address listed on Contact page or in schema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"About" page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MISSING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 dedicated `/about` page — information distributed across homepage sections</w:t>
            </w:r>
          </w:p>
        </w:tc>
      </w:tr>
    </w:tbl>
    <w:p/>
    <w:p>
      <w:pPr>
        <w:spacing w:before="80" w:after="80"/>
      </w:pPr>
    </w:p>
    <w:p>
      <w:pPr>
        <w:pStyle w:val="Heading3"/>
      </w:pPr>
      <w:r>
        <w:rPr>
          <w:color w:val="0A1B3D"/>
        </w:rPr>
        <w:t>2.5 Content Structure — Gaps</w:t>
      </w:r>
    </w:p>
    <w:p>
      <w:pPr>
        <w:pStyle w:val="Heading4"/>
      </w:pPr>
      <w:r>
        <w:rPr>
          <w:color w:val="0A1B3D"/>
        </w:rPr>
        <w:t>Blog Posts 1-9 (Older Style)</w:t>
      </w:r>
    </w:p>
    <w:p>
      <w:pPr>
        <w:pStyle w:val="ListBullet"/>
      </w:pPr>
      <w:r>
        <w:rPr>
          <w:sz w:val="20"/>
        </w:rPr>
        <w:t>Too long (2500-3000 words) with padded paragraphs</w:t>
      </w:r>
    </w:p>
    <w:p>
      <w:pPr>
        <w:pStyle w:val="ListBullet"/>
      </w:pPr>
      <w:r>
        <w:rPr>
          <w:sz w:val="20"/>
        </w:rPr>
        <w:t>FAQ sections present but thin (5-7 questions)</w:t>
      </w:r>
    </w:p>
    <w:p>
      <w:pPr>
        <w:pStyle w:val="ListBullet"/>
      </w:pPr>
      <w:r>
        <w:rPr>
          <w:sz w:val="20"/>
        </w:rPr>
        <w:t>No expert quotes anywhere</w:t>
      </w:r>
    </w:p>
    <w:p>
      <w:pPr>
        <w:pStyle w:val="ListBullet"/>
      </w:pPr>
      <w:r>
        <w:rPr>
          <w:sz w:val="20"/>
        </w:rPr>
        <w:t>Statistics cited but not densely enough (need every 150-200 words)</w:t>
      </w:r>
    </w:p>
    <w:p>
      <w:pPr>
        <w:pStyle w:val="ListBullet"/>
      </w:pPr>
      <w:r>
        <w:rPr>
          <w:sz w:val="20"/>
        </w:rPr>
        <w:t>Headings are topic labels, not questions — needs to shift to question-format H2s for AI citation</w:t>
      </w:r>
    </w:p>
    <w:p>
      <w:pPr>
        <w:pStyle w:val="Heading4"/>
      </w:pPr>
      <w:r>
        <w:rPr>
          <w:color w:val="0A1B3D"/>
        </w:rPr>
        <w:t>All Blog Posts</w:t>
      </w:r>
    </w:p>
    <w:p>
      <w:pPr>
        <w:pStyle w:val="ListBullet"/>
      </w:pPr>
      <w:r>
        <w:rPr>
          <w:sz w:val="20"/>
        </w:rPr>
        <w:t>No visible `dateModified` displayed on the page (exists in schema but not shown to readers or AI visual parsers)</w:t>
      </w:r>
    </w:p>
    <w:p>
      <w:pPr>
        <w:pStyle w:val="ListBullet"/>
      </w:pPr>
      <w:r>
        <w:rPr>
          <w:sz w:val="20"/>
        </w:rPr>
        <w:t>No `&lt;time datetime=""&gt;` semantic HTML element wrapping dates</w:t>
      </w:r>
    </w:p>
    <w:p>
      <w:pPr>
        <w:pStyle w:val="ListBullet"/>
      </w:pPr>
      <w:r>
        <w:rPr>
          <w:sz w:val="20"/>
        </w:rPr>
        <w:t>Authors are displayed as plain text strings, not linked to author profile pages</w:t>
      </w:r>
    </w:p>
    <w:p>
      <w:pPr>
        <w:pStyle w:val="ListBullet"/>
      </w:pPr>
      <w:r>
        <w:rPr>
          <w:sz w:val="20"/>
        </w:rPr>
        <w:t>No breadcrumb navigation visible above post title</w:t>
      </w:r>
    </w:p>
    <w:p>
      <w:pPr>
        <w:pStyle w:val="Heading4"/>
      </w:pPr>
      <w:r>
        <w:rPr>
          <w:color w:val="0A1B3D"/>
        </w:rPr>
        <w:t>Service Pages</w:t>
      </w:r>
    </w:p>
    <w:p>
      <w:pPr>
        <w:pStyle w:val="ListBullet"/>
      </w:pPr>
      <w:r>
        <w:rPr>
          <w:sz w:val="20"/>
        </w:rPr>
        <w:t>Zero FAQ sections on any service page (`/build`, `/scale`, `/capability-centre`, `/sme`, `/corporate`)</w:t>
      </w:r>
    </w:p>
    <w:p>
      <w:pPr>
        <w:pStyle w:val="ListBullet"/>
      </w:pPr>
      <w:r>
        <w:rPr>
          <w:sz w:val="20"/>
        </w:rPr>
        <w:t>No "What is X?" definition sections — the #1 AEO signal</w:t>
      </w:r>
    </w:p>
    <w:p>
      <w:pPr>
        <w:pStyle w:val="ListBullet"/>
      </w:pPr>
      <w:r>
        <w:rPr>
          <w:sz w:val="20"/>
        </w:rPr>
        <w:t>No direct answer in first 40-60 words — pages open with hero marketing text, not answers</w:t>
      </w:r>
    </w:p>
    <w:p>
      <w:pPr>
        <w:pStyle w:val="ListBullet"/>
      </w:pPr>
      <w:r>
        <w:rPr>
          <w:sz w:val="20"/>
        </w:rPr>
        <w:t>No `HowTo` schema on any process-oriented pages</w:t>
      </w:r>
    </w:p>
    <w:p>
      <w:pPr>
        <w:spacing w:before="80" w:after="80"/>
      </w:pPr>
    </w:p>
    <w:p>
      <w:pPr>
        <w:pStyle w:val="Heading3"/>
      </w:pPr>
      <w:r>
        <w:rPr>
          <w:color w:val="0A1B3D"/>
        </w:rPr>
        <w:t>2.6 Semantic HTML — Gaps</w:t>
      </w:r>
    </w:p>
    <w:p>
      <w:pPr>
        <w:spacing w:after="80"/>
      </w:pPr>
      <w:r>
        <w:rPr>
          <w:sz w:val="21"/>
        </w:rPr>
        <w:t>The site is built in Next.js with Tailwind. The rendered HTML structure needs audit, but based on code review:</w:t>
      </w:r>
    </w:p>
    <w:p>
      <w:pPr>
        <w:pStyle w:val="ListBullet"/>
      </w:pPr>
      <w:r>
        <w:rPr>
          <w:sz w:val="20"/>
        </w:rPr>
        <w:t>Blog post body is rendered as raw HTML via `marked` — likely uses semantic tags for headings and paragraphs correctly</w:t>
      </w:r>
    </w:p>
    <w:p>
      <w:pPr>
        <w:pStyle w:val="ListBullet"/>
      </w:pPr>
      <w:r>
        <w:rPr>
          <w:sz w:val="20"/>
        </w:rPr>
        <w:t>`&lt;article&gt;`, `&lt;main&gt;`, `&lt;section&gt;` presence not confirmed in blog post template</w:t>
      </w:r>
    </w:p>
    <w:p>
      <w:pPr>
        <w:pStyle w:val="ListBullet"/>
      </w:pPr>
      <w:r>
        <w:rPr>
          <w:sz w:val="20"/>
        </w:rPr>
        <w:t>No `&lt;time datetime=""&gt;` element wrapping published dates</w:t>
      </w:r>
    </w:p>
    <w:p>
      <w:pPr>
        <w:pStyle w:val="ListBullet"/>
      </w:pPr>
      <w:r>
        <w:rPr>
          <w:sz w:val="20"/>
        </w:rPr>
        <w:t>Images: `alt` attributes present on logo — unclear if all content images have descriptive alts</w:t>
      </w:r>
    </w:p>
    <w:p>
      <w:pPr>
        <w:pStyle w:val="ListBullet"/>
      </w:pPr>
      <w:r>
        <w:rPr>
          <w:sz w:val="20"/>
        </w:rPr>
        <w:t>No `&lt;abbr&gt;` tags for acronyms (GCC, SME, ARR, CAC, LTV, etc.) — first use should expand</w:t>
      </w:r>
    </w:p>
    <w:p>
      <w:pPr>
        <w:spacing w:before="80" w:after="80"/>
      </w:pPr>
    </w:p>
    <w:p>
      <w:pPr>
        <w:pStyle w:val="Heading3"/>
      </w:pPr>
      <w:r>
        <w:rPr>
          <w:color w:val="0A1B3D"/>
        </w:rPr>
        <w:t>2.7 Entity Optimization — Not Started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36F21" w:color="FFFFFF"/>
          </w:tcPr>
          <w:p>
            <w:r>
              <w:rPr>
                <w:b/>
                <w:color w:val="FFFFFF"/>
                <w:sz w:val="20"/>
              </w:rPr>
              <w:t>Entity Signal</w:t>
            </w:r>
          </w:p>
        </w:tc>
        <w:tc>
          <w:tcPr>
            <w:tcW w:type="dxa" w:w="4533"/>
            <w:shd w:fill="F36F21" w:color="FFFFF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Wikipedia / Wikidata for Maxinor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Not found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Google Business Profile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Unknown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Crunchbase listing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Unknown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Consistent NAP (Name, Address, Phone) across directories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Unknown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`sameAs` in Organization schema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Not present (no schema)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LinkedIn company page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EXISTS (`linkedin.com/company/maxinor`)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YouTube channel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Unknown — no link anywhere on site</w:t>
            </w:r>
          </w:p>
        </w:tc>
      </w:tr>
      <w:tr>
        <w:tc>
          <w:tcPr>
            <w:tcW w:type="dxa" w:w="4533"/>
          </w:tcPr>
          <w:p>
            <w:r>
              <w:rPr>
                <w:b w:val="0"/>
                <w:sz w:val="20"/>
              </w:rPr>
              <w:t>Brand mentions on authoritative sites</w:t>
            </w:r>
          </w:p>
        </w:tc>
        <w:tc>
          <w:tcPr>
            <w:tcW w:type="dxa" w:w="4533"/>
          </w:tcPr>
          <w:p>
            <w:r>
              <w:rPr>
                <w:b w:val="0"/>
                <w:sz w:val="20"/>
              </w:rPr>
              <w:t>Unknown</w:t>
            </w:r>
          </w:p>
        </w:tc>
      </w:tr>
    </w:tbl>
    <w:p/>
    <w:p>
      <w:pPr>
        <w:spacing w:after="80"/>
      </w:pPr>
      <w:r>
        <w:rPr>
          <w:b/>
          <w:sz w:val="21"/>
        </w:rPr>
        <w:t>Impact:</w:t>
      </w:r>
      <w:r>
        <w:rPr>
          <w:sz w:val="21"/>
        </w:rPr>
        <w:t xml:space="preserve"> Without an established Knowledge Graph entity, Maxinor cannot be cited in brand-related queries by Google AI Overviews, even if the content is excellent.</w:t>
      </w:r>
    </w:p>
    <w:p>
      <w:pPr>
        <w:spacing w:before="80" w:after="80"/>
      </w:pPr>
    </w:p>
    <w:p>
      <w:pPr>
        <w:pStyle w:val="Heading3"/>
      </w:pPr>
      <w:r>
        <w:rPr>
          <w:color w:val="0A1B3D"/>
        </w:rPr>
        <w:t>2.8 Bing Webmaster Tools — Not Configured (Assumed)</w:t>
      </w:r>
    </w:p>
    <w:p>
      <w:pPr>
        <w:spacing w:after="80"/>
      </w:pPr>
      <w:r>
        <w:rPr>
          <w:sz w:val="21"/>
        </w:rPr>
        <w:t>ChatGPT Search is indexed primarily via Bing. If Bing Webmaster Tools is not set up with sitemap submitted, ChatGPT Search will have minimal crawl coverage of Maxinor.</w:t>
      </w:r>
    </w:p>
    <w:p>
      <w:pPr>
        <w:spacing w:after="80"/>
      </w:pPr>
      <w:r>
        <w:rPr>
          <w:b/>
          <w:sz w:val="21"/>
        </w:rPr>
        <w:t>Action:</w:t>
      </w:r>
      <w:r>
        <w:rPr>
          <w:sz w:val="21"/>
        </w:rPr>
        <w:t xml:space="preserve"> Verify setup at bing.com/webmasters.</w:t>
      </w:r>
    </w:p>
    <w:p>
      <w:pPr>
        <w:spacing w:before="80" w:after="80"/>
      </w:pPr>
    </w:p>
    <w:p>
      <w:pPr>
        <w:pStyle w:val="Heading2"/>
      </w:pPr>
      <w:r>
        <w:rPr>
          <w:color w:val="F36F21"/>
        </w:rPr>
        <w:t>SECTION 3: PRIORITY ACTION PLAN</w:t>
      </w:r>
    </w:p>
    <w:p>
      <w:pPr>
        <w:pStyle w:val="Heading3"/>
      </w:pPr>
      <w:r>
        <w:rPr>
          <w:color w:val="0A1B3D"/>
        </w:rPr>
        <w:t>Priority 1 — CRITICAL (Do First, Highest Impact)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Fix `robots.txt` — add all AI crawler declarations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Immediate crawl access for GPTBot, ClaudeBot, PerplexityBot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Low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Fix sitemap URL in `robots.txt`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Correct indexing path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Low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`Organization` + `WebSite` schema to homepage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Entity recognition in all AI knowledge graphs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Fix `llms.txt` — correct URLs, update blog list, remove em dash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Correct LLM briefing document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Low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`Person` schema for all blog authors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Author authority signals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Medium</w:t>
            </w:r>
          </w:p>
        </w:tc>
      </w:tr>
    </w:tbl>
    <w:p/>
    <w:p>
      <w:pPr>
        <w:pStyle w:val="Heading3"/>
      </w:pPr>
      <w:r>
        <w:rPr>
          <w:color w:val="0A1B3D"/>
        </w:rPr>
        <w:t>Priority 2 — HIGH (This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`BreadcrumbList` schema to all blog posts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Hierarchy signals for AI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FAQ section + `FAQPage` schema to all 5 service pages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#1 AEO signal for service discovery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`Service` schema to `/build`, `/scale`, `/capability-centre`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Service entity recognition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Link author names in blog posts to `/team/[slug]` profile pages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E-E-A-T author authority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Low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visible `dateModified` display to blog post pages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Freshness signal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Low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Update old blogs (1-9) to add question-format H2s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Passage-level retrieval improvement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Create `/about` page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E-E-A-T trust signal, missing page type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Medium</w:t>
            </w:r>
          </w:p>
        </w:tc>
      </w:tr>
    </w:tbl>
    <w:p/>
    <w:p>
      <w:pPr>
        <w:pStyle w:val="Heading3"/>
      </w:pPr>
      <w:r>
        <w:rPr>
          <w:color w:val="0A1B3D"/>
        </w:rPr>
        <w:t>Priority 3 — MEDIUM (Next 30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Create `/llms-full.txt` with key page content embedded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Deep LLM comprehension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`HowTo` schema to process-oriented blog posts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How-to citation in AI responses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`&lt;time datetime=""&gt;` to all blog post dates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Semantic HTML freshness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Low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expert quotes to top 10 blog posts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+41% GEO visibility lift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original statistics/data to posts (every 150-200 words)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+32% GEO visibility from data density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Create Wikidata entry for Maxinor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Knowledge Graph entity establishment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Verify/create Google Business Profile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Local entity + AI Overview signal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Low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Submit sitemap to Bing Webmaster Tools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ChatGPT Search crawl coverage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Low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`&lt;abbr&gt;` tags for all acronyms on first use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Semantic HTML clarity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Low</w:t>
            </w:r>
          </w:p>
        </w:tc>
      </w:tr>
    </w:tbl>
    <w:p/>
    <w:p>
      <w:pPr>
        <w:pStyle w:val="Heading3"/>
      </w:pPr>
      <w:r>
        <w:rPr>
          <w:color w:val="0A1B3D"/>
        </w:rPr>
        <w:t>Priority 4 — ONGOING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Publish original research / data reports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Highest-value GEO citation magnet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Content refresh cycle: update top 10 posts every 30-60 days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Freshness signals for AI citation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Ongoing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Add expert quotes to all new blog posts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+41% citation lift per post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Low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Build YouTube presence with video transcripts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#1 Google AI Overview citation source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Community presence on Reddit in relevant subreddits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#2 ChatGPT citation source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Ongoing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Build external citations from Indian business media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Authority chain for GEO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Ongoing</w:t>
            </w:r>
          </w:p>
        </w:tc>
      </w:tr>
    </w:tbl>
    <w:p/>
    <w:p>
      <w:pPr>
        <w:spacing w:before="80" w:after="80"/>
      </w:pPr>
    </w:p>
    <w:p>
      <w:pPr>
        <w:pStyle w:val="Heading2"/>
      </w:pPr>
      <w:r>
        <w:rPr>
          <w:color w:val="F36F21"/>
        </w:rPr>
        <w:t>SECTION 4: BLOG-SPECIFIC GEO IMPROVEMENTS</w:t>
      </w:r>
    </w:p>
    <w:p>
      <w:pPr>
        <w:pStyle w:val="Heading3"/>
      </w:pPr>
      <w:r>
        <w:rPr>
          <w:color w:val="0A1B3D"/>
        </w:rPr>
        <w:t>Retroactive Updates Needed (Posts 1-9)</w:t>
      </w:r>
    </w:p>
    <w:p>
      <w:pPr>
        <w:spacing w:after="80"/>
      </w:pPr>
      <w:r>
        <w:rPr>
          <w:sz w:val="21"/>
        </w:rPr>
        <w:t>The first 9 blog posts were written in a longer, more consultant-style format. To improve AI citation rates:</w:t>
      </w:r>
    </w:p>
    <w:p>
      <w:pPr>
        <w:pStyle w:val="ListNumber"/>
      </w:pPr>
      <w:r>
        <w:t>Restructure H2 headings as questions — "Revenue Engine" → "What Is the Revenue Engine in a Scaling Startup?"</w:t>
      </w:r>
    </w:p>
    <w:p>
      <w:pPr>
        <w:pStyle w:val="ListNumber"/>
      </w:pPr>
      <w:r>
        <w:t>Add expert quotes — At least one attributed quote per post</w:t>
      </w:r>
    </w:p>
    <w:p>
      <w:pPr>
        <w:pStyle w:val="ListNumber"/>
      </w:pPr>
      <w:r>
        <w:t>Increase data density — One statistic every 150-200 words with source link</w:t>
      </w:r>
    </w:p>
    <w:p>
      <w:pPr>
        <w:pStyle w:val="ListNumber"/>
      </w:pPr>
      <w:r>
        <w:t>Sharpen FAQ sections — Expand to 7-8 questions, make answers 2-3 sentences maximum</w:t>
      </w:r>
    </w:p>
    <w:p>
      <w:pPr>
        <w:pStyle w:val="ListNumber"/>
      </w:pPr>
      <w:r>
        <w:t>Add "What is X?" definition at the top — First 40-60 words should define the topic directly</w:t>
      </w:r>
    </w:p>
    <w:p>
      <w:pPr>
        <w:pStyle w:val="Heading3"/>
      </w:pPr>
      <w:r>
        <w:rPr>
          <w:color w:val="0A1B3D"/>
        </w:rPr>
        <w:t>All Future Blog Posts</w:t>
      </w:r>
    </w:p>
    <w:p>
      <w:pPr>
        <w:pStyle w:val="ListBullet"/>
      </w:pPr>
      <w:r>
        <w:rPr>
          <w:sz w:val="20"/>
        </w:rPr>
        <w:t>Target word count: 1000-1200 words (current style — correct)</w:t>
      </w:r>
    </w:p>
    <w:p>
      <w:pPr>
        <w:pStyle w:val="ListBullet"/>
      </w:pPr>
      <w:r>
        <w:rPr>
          <w:sz w:val="20"/>
        </w:rPr>
        <w:t>Question-format H2 headings: already being done</w:t>
      </w:r>
    </w:p>
    <w:p>
      <w:pPr>
        <w:pStyle w:val="ListBullet"/>
      </w:pPr>
      <w:r>
        <w:rPr>
          <w:sz w:val="20"/>
        </w:rPr>
        <w:t>FAQ: 4-5 questions, tight answers — correct</w:t>
      </w:r>
    </w:p>
    <w:p>
      <w:pPr>
        <w:pStyle w:val="ListBullet"/>
      </w:pPr>
      <w:r>
        <w:rPr>
          <w:sz w:val="20"/>
        </w:rPr>
        <w:t>Expert quotes: add at least one per post</w:t>
      </w:r>
    </w:p>
    <w:p>
      <w:pPr>
        <w:pStyle w:val="ListBullet"/>
      </w:pPr>
      <w:r>
        <w:rPr>
          <w:sz w:val="20"/>
        </w:rPr>
        <w:t>Data point: minimum one per major section with source</w:t>
      </w:r>
    </w:p>
    <w:p>
      <w:pPr>
        <w:pStyle w:val="ListBullet"/>
      </w:pPr>
      <w:r>
        <w:rPr>
          <w:sz w:val="20"/>
        </w:rPr>
        <w:t>Author: always use a named author (not "Maxinor Team") with link to profile page</w:t>
      </w:r>
    </w:p>
    <w:p>
      <w:pPr>
        <w:pStyle w:val="ListBullet"/>
      </w:pPr>
      <w:r>
        <w:rPr>
          <w:sz w:val="20"/>
        </w:rPr>
        <w:t>`&lt;time datetime=""&gt;`: wrap the published date</w:t>
      </w:r>
    </w:p>
    <w:p>
      <w:pPr>
        <w:spacing w:before="80" w:after="80"/>
      </w:pPr>
    </w:p>
    <w:p>
      <w:pPr>
        <w:pStyle w:val="Heading2"/>
      </w:pPr>
      <w:r>
        <w:rPr>
          <w:color w:val="F36F21"/>
        </w:rPr>
        <w:t>SECTION 5: llms.txt — FULL REWRITE NEEDED</w:t>
      </w:r>
    </w:p>
    <w:p>
      <w:pPr>
        <w:spacing w:after="80"/>
      </w:pPr>
      <w:r>
        <w:rPr>
          <w:sz w:val="21"/>
        </w:rPr>
        <w:t>The current `llms.txt` has the right structure but wrong URLs and is outdated. A complete rewrite is needed with:</w:t>
      </w:r>
    </w:p>
    <w:p>
      <w:pPr>
        <w:pStyle w:val="ListNumber"/>
      </w:pPr>
      <w:r>
        <w:t>Correct base URL: `https://www.mlabs.co.in/home/` prefix on all links</w:t>
      </w:r>
    </w:p>
    <w:p>
      <w:pPr>
        <w:pStyle w:val="ListNumber"/>
      </w:pPr>
      <w:r>
        <w:t>All 38+ published blog posts listed (grouped by topic cluster)</w:t>
      </w:r>
    </w:p>
    <w:p>
      <w:pPr>
        <w:pStyle w:val="ListNumber"/>
      </w:pPr>
      <w:r>
        <w:t>All domain pages listed (`/domains/bfsi`, `/domains/healthcare`, etc.)</w:t>
      </w:r>
    </w:p>
    <w:p>
      <w:pPr>
        <w:pStyle w:val="ListNumber"/>
      </w:pPr>
      <w:r>
        <w:t>All capability pages listed</w:t>
      </w:r>
    </w:p>
    <w:p>
      <w:pPr>
        <w:pStyle w:val="ListNumber"/>
      </w:pPr>
      <w:r>
        <w:t>Em dash removed from blockquote summary</w:t>
      </w:r>
    </w:p>
    <w:p>
      <w:pPr>
        <w:pStyle w:val="ListNumber"/>
      </w:pPr>
      <w:r>
        <w:t>GCC / capability-centre page added</w:t>
      </w:r>
    </w:p>
    <w:p>
      <w:pPr>
        <w:pStyle w:val="ListNumber"/>
      </w:pPr>
      <w:r>
        <w:t>Updated portfolio companies list</w:t>
      </w:r>
    </w:p>
    <w:p>
      <w:pPr>
        <w:spacing w:before="80" w:after="80"/>
      </w:pPr>
    </w:p>
    <w:p>
      <w:pPr>
        <w:pStyle w:val="Heading2"/>
      </w:pPr>
      <w:r>
        <w:rPr>
          <w:color w:val="F36F21"/>
        </w:rPr>
        <w:t>SECTION 6: WHAT THE COMPETITION IS LIKELY DOING</w:t>
      </w:r>
    </w:p>
    <w:p>
      <w:pPr>
        <w:spacing w:after="80"/>
      </w:pPr>
      <w:r>
        <w:rPr>
          <w:sz w:val="21"/>
        </w:rPr>
        <w:t>Based on research into AI citation patterns for Indian B2B / startup ecosystem content:</w:t>
      </w:r>
    </w:p>
    <w:p>
      <w:pPr>
        <w:pStyle w:val="ListBullet"/>
      </w:pPr>
      <w:r>
        <w:rPr>
          <w:sz w:val="20"/>
        </w:rPr>
        <w:t>Inc42, YourStory, and VC funds like Sequoia India have strong entity recognition</w:t>
      </w:r>
    </w:p>
    <w:p>
      <w:pPr>
        <w:pStyle w:val="ListBullet"/>
      </w:pPr>
      <w:r>
        <w:rPr>
          <w:sz w:val="20"/>
        </w:rPr>
        <w:t>They have Wikipedia entries, consistent Knowledge Graph presence, and large backlink profiles</w:t>
      </w:r>
    </w:p>
    <w:p>
      <w:pPr>
        <w:pStyle w:val="ListBullet"/>
      </w:pPr>
      <w:r>
        <w:rPr>
          <w:sz w:val="20"/>
        </w:rPr>
        <w:t>They do NOT optimize for AI specifically — this is Maxinor's competitive window</w:t>
      </w:r>
    </w:p>
    <w:p>
      <w:pPr>
        <w:pStyle w:val="ListBullet"/>
      </w:pPr>
      <w:r>
        <w:rPr>
          <w:sz w:val="20"/>
        </w:rPr>
        <w:t>A site that executes this audit correctly can outperform much larger competitors in AI-generated responses for niche operator/venture-studio queries</w:t>
      </w:r>
    </w:p>
    <w:p>
      <w:pPr>
        <w:pStyle w:val="ListBullet"/>
      </w:pPr>
      <w:r>
        <w:rPr>
          <w:sz w:val="20"/>
        </w:rPr>
        <w:t>The "India first operator-led AI venture studio" positioning is unique — if the entity is established correctly, this claim becomes Maxinor's permanent citation anchor in AI responses</w:t>
      </w:r>
    </w:p>
    <w:p>
      <w:pPr>
        <w:spacing w:before="80" w:after="80"/>
      </w:pPr>
    </w:p>
    <w:p>
      <w:pPr>
        <w:pStyle w:val="Heading2"/>
      </w:pPr>
      <w:r>
        <w:rPr>
          <w:color w:val="F36F21"/>
        </w:rPr>
        <w:t>SECTION 7: QUICK REFERENCE — WHAT WAS DONE, WHAT IS 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`llms.txt`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EXISTS (needs fix)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`robots.txt` (AI crawlers)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`Organization` schema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`WebSite` schema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`BlogPosting` schema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`FAQPage` schema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`Person` schema (authors)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`BreadcrumbList` schema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`Service` schema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`HowTo` schema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Canonical tags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OG / Twitter cards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Author bylines on blogs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DONE (partial)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Named author missing on some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Author bio pages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DONE (team pages)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linked from blog posts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FAQ in blog posts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PARTIAL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Old posts have thin FAQs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Expert quotes in posts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Original research / data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Sitemap (pages)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Sitemap (blogs)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CODE EXISTS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deployed (build issue)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Bing Webmaster Tools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UNKNOWN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Verify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Wikipedia / Wikidata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UNKNOWN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Likely 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Google Business Profile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UNKNOWN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Verify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`&lt;time datetime=""&gt;`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Breadcrumb navigation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FAQ on service pages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About page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`llms-full.txt`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Wikidata entity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NOT DONE</w:t>
            </w:r>
          </w:p>
        </w:tc>
      </w:tr>
    </w:tbl>
    <w:p/>
    <w:p>
      <w:pPr>
        <w:spacing w:before="80" w:after="80"/>
      </w:pPr>
    </w:p>
    <w:p>
      <w:pPr>
        <w:pStyle w:val="Heading2"/>
      </w:pPr>
      <w:r>
        <w:rPr>
          <w:color w:val="F36F21"/>
        </w:rPr>
        <w:t>SECTION 8: EXPECTED IMPACT BY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022"/>
            <w:shd w:fill="F36F21" w:color="FFFFFF"/>
          </w:tcPr>
          <w:p>
            <w:r>
              <w:rPr>
                <w:b/>
                <w:color w:val="FFFFFF"/>
                <w:sz w:val="20"/>
              </w:rPr>
              <w:t>Expected Impact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AI crawler declarations in robots.txt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+186% AI-attributed traffic within 90 days (industry avg)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Organization schema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Brand appears in AI knowledge graph responses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Fix llms.txt URLs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LLMs can follow links without 404s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FAQPage schema on service pages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20-30% more appearances in Google AI Overviews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Person schema for authors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Author authority recognized across ChatGPT, Perplexity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Expert quotes in posts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+41% GEO visibility per post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Data density improvement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+32% GEO citation rate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Original research published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Highest-value citation magnet — referenced by other sites</w:t>
            </w:r>
          </w:p>
        </w:tc>
      </w:tr>
      <w:tr>
        <w:tc>
          <w:tcPr>
            <w:tcW w:type="dxa" w:w="3022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YouTube presence</w:t>
            </w:r>
          </w:p>
        </w:tc>
        <w:tc>
          <w:tcPr>
            <w:tcW w:type="dxa" w:w="3022"/>
          </w:tcPr>
          <w:p>
            <w:r>
              <w:rPr>
                <w:b w:val="0"/>
                <w:sz w:val="20"/>
              </w:rPr>
              <w:t>#1 correlated factor with Google AI Overview visibility</w:t>
            </w:r>
          </w:p>
        </w:tc>
      </w:tr>
    </w:tbl>
    <w:p/>
    <w:p>
      <w:pPr>
        <w:spacing w:before="80" w:after="80"/>
      </w:pPr>
    </w:p>
    <w:p>
      <w:pPr>
        <w:spacing w:after="80"/>
      </w:pPr>
      <w:r>
        <w:rPr>
          <w:sz w:val="21"/>
        </w:rPr>
        <w:t>*Audit produced June 2026. Based on research from: SEO Audit Checklist for Google AI Overviews 2026, Princeton GEO paper, Google AI optimization guide, Semrush llms.txt guide, AI crawler optimization research, Digital Romans AEO checklist, and 30+ primary sources.*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